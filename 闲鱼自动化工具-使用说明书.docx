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闲鱼自动化工具 - 使用说明书</w:t>
      </w:r>
    </w:p>
    <w:p>
      <w:r>
        <w:t>这份说明书面向从未接触过计算机技术的普通用户。</w:t>
      </w:r>
    </w:p>
    <w:p/>
    <w:p>
      <w:pPr>
        <w:pStyle w:val="Heading1"/>
      </w:pPr>
      <w:r>
        <w:t>目录</w:t>
      </w:r>
    </w:p>
    <w:p>
      <w:r>
        <w:t>1. 这个工具能帮我做什么？</w:t>
      </w:r>
    </w:p>
    <w:p>
      <w:r>
        <w:t>2. 我需要准备什么？</w:t>
      </w:r>
    </w:p>
    <w:p>
      <w:r>
        <w:t>3. 安装步骤</w:t>
      </w:r>
    </w:p>
    <w:p>
      <w:r>
        <w:t>4. 获取闲鱼 Cookie</w:t>
      </w:r>
    </w:p>
    <w:p>
      <w:r>
        <w:t>5. 启动工具</w:t>
      </w:r>
    </w:p>
    <w:p>
      <w:r>
        <w:t>6. 怎么用？直接对话就行</w:t>
      </w:r>
    </w:p>
    <w:p>
      <w:r>
        <w:t>7. 日常维护</w:t>
      </w:r>
    </w:p>
    <w:p>
      <w:r>
        <w:t>8. 自动化推进与飞书通知</w:t>
      </w:r>
    </w:p>
    <w:p>
      <w:r>
        <w:t>9. 常见问题</w:t>
      </w:r>
    </w:p>
    <w:p>
      <w:r>
        <w:t>10. 名词解释</w:t>
      </w:r>
    </w:p>
    <w:p>
      <w:r>
        <w:br w:type="page"/>
      </w:r>
    </w:p>
    <w:p>
      <w:pPr>
        <w:pStyle w:val="Heading1"/>
      </w:pPr>
      <w:r>
        <w:t>1. 这个工具能帮我做什么？</w:t>
      </w:r>
    </w:p>
    <w:p>
      <w:r>
        <w:t>如果你在闲鱼上卖东西，每天需要重复做很多事情：发布商品、写标题和描述、每天擦亮、调价格、看数据。</w:t>
      </w:r>
    </w:p>
    <w:p>
      <w:r>
        <w:t>这个工具让你用"说话"的方式完成所有操作。</w:t>
      </w:r>
    </w:p>
    <w:p>
      <w:r>
        <w:t>你只需要打开一个网页，像跟助手聊天一样说：</w:t>
      </w:r>
    </w:p>
    <w:p>
      <w:pPr>
        <w:pStyle w:val="ListBullet"/>
      </w:pPr>
      <w:r>
        <w:t>• "帮我发布一个 iPhone 15，价格 5999"</w:t>
      </w:r>
    </w:p>
    <w:p>
      <w:pPr>
        <w:pStyle w:val="ListBullet"/>
      </w:pPr>
      <w:r>
        <w:t>• "擦亮所有商品"</w:t>
      </w:r>
    </w:p>
    <w:p>
      <w:pPr>
        <w:pStyle w:val="ListBullet"/>
      </w:pPr>
      <w:r>
        <w:t>• "今天卖得怎么样"</w:t>
      </w:r>
    </w:p>
    <w:p>
      <w:pPr>
        <w:pStyle w:val="ListBullet"/>
      </w:pPr>
      <w:r>
        <w:t>• "把那个 MacBook 降价到 8000"</w:t>
      </w:r>
    </w:p>
    <w:p>
      <w:r>
        <w:t>AI 助手会自动帮你在闲鱼上完成这些操作。</w:t>
      </w:r>
    </w:p>
    <w:p>
      <w:pPr>
        <w:pStyle w:val="Heading1"/>
      </w:pPr>
      <w:r>
        <w:t>2. 我需要准备什么？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你需要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一台电脑或服务器</w:t>
            </w:r>
          </w:p>
        </w:tc>
        <w:tc>
          <w:tcPr>
            <w:tcW w:type="dxa" w:w="4320"/>
          </w:tcPr>
          <w:p>
            <w:r>
              <w:t>Windows、macOS 或 Linux</w:t>
            </w:r>
          </w:p>
        </w:tc>
      </w:tr>
      <w:tr>
        <w:tc>
          <w:tcPr>
            <w:tcW w:type="dxa" w:w="4320"/>
          </w:tcPr>
          <w:p>
            <w:r>
              <w:t>能上网</w:t>
            </w:r>
          </w:p>
        </w:tc>
        <w:tc>
          <w:tcPr>
            <w:tcW w:type="dxa" w:w="4320"/>
          </w:tcPr>
          <w:p>
            <w:r>
              <w:t>需要连接互联网</w:t>
            </w:r>
          </w:p>
        </w:tc>
      </w:tr>
      <w:tr>
        <w:tc>
          <w:tcPr>
            <w:tcW w:type="dxa" w:w="4320"/>
          </w:tcPr>
          <w:p>
            <w:r>
              <w:t>闲鱼账号</w:t>
            </w:r>
          </w:p>
        </w:tc>
        <w:tc>
          <w:tcPr>
            <w:tcW w:type="dxa" w:w="4320"/>
          </w:tcPr>
          <w:p>
            <w:r>
              <w:t>能正常登录的闲鱼账号</w:t>
            </w:r>
          </w:p>
        </w:tc>
      </w:tr>
      <w:tr>
        <w:tc>
          <w:tcPr>
            <w:tcW w:type="dxa" w:w="4320"/>
          </w:tcPr>
          <w:p>
            <w:r>
              <w:t>AI 服务密钥</w:t>
            </w:r>
          </w:p>
        </w:tc>
        <w:tc>
          <w:tcPr>
            <w:tcW w:type="dxa" w:w="4320"/>
          </w:tcPr>
          <w:p>
            <w:r>
              <w:t>网关模型（Anthropic/OpenAI/Kimi/MiniMax/智谱ZAI 任选一个）+ 业务文案模型（DeepSeek/百炼/火山/智谱等可选）</w:t>
            </w:r>
          </w:p>
        </w:tc>
      </w:tr>
      <w:tr>
        <w:tc>
          <w:tcPr>
            <w:tcW w:type="dxa" w:w="4320"/>
          </w:tcPr>
          <w:p>
            <w:r>
              <w:t>Python 3.10+</w:t>
            </w:r>
          </w:p>
        </w:tc>
        <w:tc>
          <w:tcPr>
            <w:tcW w:type="dxa" w:w="4320"/>
          </w:tcPr>
          <w:p>
            <w:r>
              <w:t>仅在本地运行脚本时需要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一个免费的软件，用来运行工具</w:t>
            </w:r>
          </w:p>
        </w:tc>
      </w:tr>
    </w:tbl>
    <w:p>
      <w:pPr>
        <w:pStyle w:val="Heading1"/>
      </w:pPr>
      <w:r>
        <w:t>3. 安装步骤</w:t>
      </w:r>
    </w:p>
    <w:p>
      <w:pPr>
        <w:pStyle w:val="Heading2"/>
      </w:pPr>
      <w:r>
        <w:t>3.1 安装 Docker</w:t>
      </w:r>
    </w:p>
    <w:p>
      <w:r>
        <w:t>Windows 用户：</w:t>
      </w:r>
    </w:p>
    <w:p>
      <w:r>
        <w:t>1. 打开 https://www.docker.com/products/docker-desktop/</w:t>
      </w:r>
    </w:p>
    <w:p>
      <w:r>
        <w:t>2. 下载 Docker Desktop for Windows</w:t>
      </w:r>
    </w:p>
    <w:p>
      <w:r>
        <w:t>3. 双击安装，一路点 Next</w:t>
      </w:r>
    </w:p>
    <w:p>
      <w:r>
        <w:t>4. 安装完成后重启电脑</w:t>
      </w:r>
    </w:p>
    <w:p>
      <w:r>
        <w:t>5. 打开 Docker Desktop，等左下角状态变成绿色 "Running"</w:t>
      </w:r>
    </w:p>
    <w:p>
      <w:r>
        <w:t>macOS 用户：</w:t>
      </w:r>
    </w:p>
    <w:p>
      <w:r>
        <w:t>1. 打开 https://www.docker.com/products/docker-desktop/</w:t>
      </w:r>
    </w:p>
    <w:p>
      <w:r>
        <w:t>2. 下载 Docker Desktop for Mac</w:t>
      </w:r>
    </w:p>
    <w:p>
      <w:r>
        <w:t>3. 拖到 Applications 安装</w:t>
      </w:r>
    </w:p>
    <w:p>
      <w:r>
        <w:t>4. 打开 Docker Desktop，等左下角状态变成绿色 "Running"</w:t>
      </w:r>
    </w:p>
    <w:p>
      <w:pPr>
        <w:pStyle w:val="Heading2"/>
      </w:pPr>
      <w:r>
        <w:t>3.2 下载本工具</w:t>
      </w:r>
    </w:p>
    <w:p>
      <w:r>
        <w:t>1. 打开 https://github.com/G3niusYukki/xianyu-openclaw</w:t>
      </w:r>
    </w:p>
    <w:p>
      <w:r>
        <w:t>2. 点击绿色的 "Code" 按钮</w:t>
      </w:r>
    </w:p>
    <w:p>
      <w:r>
        <w:t>3. 点击 "Download ZIP"</w:t>
      </w:r>
    </w:p>
    <w:p>
      <w:r>
        <w:t>4. 解压到你想放的位置</w:t>
      </w:r>
    </w:p>
    <w:p>
      <w:pPr>
        <w:pStyle w:val="Heading2"/>
      </w:pPr>
      <w:r>
        <w:t>3.3 获取 AI 密钥</w:t>
      </w:r>
    </w:p>
    <w:p>
      <w:r>
        <w:t>工具需要 AI 服务来理解你的指令。建议分成两类：</w:t>
      </w:r>
    </w:p>
    <w:p>
      <w:r>
        <w:t>• 网关模型（必填）：Anthropic / OpenAI / Moonshot(Kimi) / MiniMax / ZAI（智谱）</w:t>
      </w:r>
    </w:p>
    <w:p>
      <w:r>
        <w:t>• 业务文案模型（可选）：DeepSeek / 阿里百炼 / 火山方舟 / MiniMax / 智谱</w:t>
      </w:r>
    </w:p>
    <w:p>
      <w:pPr>
        <w:pStyle w:val="Heading2"/>
      </w:pPr>
      <w:r>
        <w:t>3.4 配置</w:t>
      </w:r>
    </w:p>
    <w:p>
      <w:r>
        <w:t>在工具文件夹中找到 .env.example 文件，复制一份改名为 .env。</w:t>
      </w:r>
    </w:p>
    <w:p>
      <w:r>
        <w:t>用记事本打开 .env，填入：</w:t>
      </w:r>
    </w:p>
    <w:p>
      <w:pPr>
        <w:pStyle w:val="ListBullet"/>
      </w:pPr>
      <w:r>
        <w:t>ANTHROPIC_API_KEY=你的AI密钥</w:t>
      </w:r>
    </w:p>
    <w:p>
      <w:pPr>
        <w:pStyle w:val="ListBullet"/>
      </w:pPr>
      <w:r>
        <w:t>OPENCLAW_GATEWAY_TOKEN=随便设一个密码</w:t>
      </w:r>
    </w:p>
    <w:p>
      <w:pPr>
        <w:pStyle w:val="ListBullet"/>
      </w:pPr>
      <w:r>
        <w:t>AUTH_PASSWORD=你的登录密码</w:t>
      </w:r>
    </w:p>
    <w:p>
      <w:pPr>
        <w:pStyle w:val="ListBullet"/>
      </w:pPr>
      <w:r>
        <w:t>XIANYU_COOKIE_1=你的闲鱼Cookie</w:t>
      </w:r>
    </w:p>
    <w:p>
      <w:r>
        <w:br w:type="page"/>
      </w:r>
    </w:p>
    <w:p>
      <w:pPr>
        <w:pStyle w:val="Heading1"/>
      </w:pPr>
      <w:r>
        <w:t>4. 获取闲鱼 Cookie</w:t>
      </w:r>
    </w:p>
    <w:p>
      <w:r>
        <w:t>什么是 Cookie？简单理解：当你登录闲鱼后，浏览器保存了一个"通行证"。我们需要把这个通行证告诉工具，工具才能代替你操作。</w:t>
      </w:r>
    </w:p>
    <w:p>
      <w:pPr>
        <w:pStyle w:val="Heading2"/>
      </w:pPr>
      <w:r>
        <w:t>获取步骤（推荐）</w:t>
      </w:r>
    </w:p>
    <w:p>
      <w:r>
        <w:t>1. 用 Chrome 浏览器打开 https://www.goofish.com</w:t>
      </w:r>
    </w:p>
    <w:p>
      <w:r>
        <w:t>2. 登录你的闲鱼账号</w:t>
      </w:r>
    </w:p>
    <w:p>
      <w:r>
        <w:t>3. 按 F12 打开开发者工具</w:t>
      </w:r>
    </w:p>
    <w:p>
      <w:r>
        <w:t>4. 点击顶部的 Network 标签</w:t>
      </w:r>
    </w:p>
    <w:p>
      <w:r>
        <w:t>5. 按 F5 刷新页面</w:t>
      </w:r>
    </w:p>
    <w:p>
      <w:r>
        <w:t>6. 左边出现很多请求，点击任意 goofish.com 请求</w:t>
      </w:r>
    </w:p>
    <w:p>
      <w:r>
        <w:t>7. 右边 Request Headers 找到 Cookie: 这一项</w:t>
      </w:r>
    </w:p>
    <w:p>
      <w:r>
        <w:t>8. 复制完整 Cookie 值</w:t>
      </w:r>
    </w:p>
    <w:p>
      <w:r>
        <w:t>9. 粘贴到 .env 的 XIANYU_COOKIE_1= 后面</w:t>
      </w:r>
    </w:p>
    <w:p>
      <w:pPr>
        <w:pStyle w:val="Heading2"/>
      </w:pPr>
      <w:r>
        <w:t>关键字段（建议至少包含）</w:t>
      </w:r>
    </w:p>
    <w:p>
      <w:r>
        <w:t>• _tb_token_</w:t>
      </w:r>
    </w:p>
    <w:p>
      <w:r>
        <w:t>• cookie2</w:t>
      </w:r>
    </w:p>
    <w:p>
      <w:r>
        <w:t>• sgcookie</w:t>
      </w:r>
    </w:p>
    <w:p>
      <w:r>
        <w:t>• unb</w:t>
      </w:r>
    </w:p>
    <w:p>
      <w:pPr>
        <w:pStyle w:val="Heading2"/>
      </w:pPr>
      <w:r>
        <w:t>常见问题排查</w:t>
      </w:r>
    </w:p>
    <w:p>
      <w:r>
        <w:t>1. 更新后仍无法用：通常是 Cookie 已过期，重新登录后再复制。</w:t>
      </w:r>
    </w:p>
    <w:p>
      <w:r>
        <w:t>2. 解析失败：先在面板点"智能解析"，再点"更新Cookie"。</w:t>
      </w:r>
    </w:p>
    <w:p>
      <w:r>
        <w:t>3. 字段缺失：说明复制不完整，必须复制完整 Cookie 行。</w:t>
      </w:r>
    </w:p>
    <w:p>
      <w:r>
        <w:t>Cookie 有有效期，通常 7-30 天后需要重新获取。</w:t>
      </w:r>
    </w:p>
    <w:p>
      <w:r>
        <w:t>Cookie 等同账号登录态，不要分享给他人。</w:t>
      </w:r>
    </w:p>
    <w:p>
      <w:pPr>
        <w:pStyle w:val="Heading1"/>
      </w:pPr>
      <w:r>
        <w:t>5. 启动工具</w:t>
      </w:r>
    </w:p>
    <w:p>
      <w:pPr>
        <w:pStyle w:val="Heading2"/>
      </w:pPr>
      <w:r>
        <w:t>一键部署（推荐）</w:t>
      </w:r>
    </w:p>
    <w:p>
      <w:r>
        <w:t>不想手动改 .env 的话，直接运行：</w:t>
      </w:r>
    </w:p>
    <w:p>
      <w:r>
        <w:t>python3 -m src.setup_wizard</w:t>
      </w:r>
    </w:p>
    <w:p>
      <w:r>
        <w:t>Windows 用户也可以先执行：</w:t>
      </w:r>
    </w:p>
    <w:p>
      <w:r>
        <w:t>scripts\windows\setup_windows.bat</w:t>
      </w:r>
    </w:p>
    <w:p>
      <w:r>
        <w:t>scripts\windows\quickstart.bat</w:t>
      </w:r>
    </w:p>
    <w:p>
      <w:pPr>
        <w:pStyle w:val="Heading2"/>
      </w:pPr>
      <w:r>
        <w:t>第一次启动</w:t>
      </w:r>
    </w:p>
    <w:p>
      <w:r>
        <w:t>在工具文件夹中打开终端，执行：</w:t>
      </w:r>
    </w:p>
    <w:p>
      <w:r>
        <w:t>docker compose up -d</w:t>
      </w:r>
    </w:p>
    <w:p>
      <w:pPr>
        <w:pStyle w:val="Heading2"/>
      </w:pPr>
      <w:r>
        <w:t>打开使用</w:t>
      </w:r>
    </w:p>
    <w:p>
      <w:r>
        <w:t>浏览器访问：http://localhost:8080</w:t>
      </w:r>
    </w:p>
    <w:p>
      <w:r>
        <w:t>输入你在 .env 中设置的用户名（默认 admin）和密码登录。</w:t>
      </w:r>
    </w:p>
    <w:p>
      <w:pPr>
        <w:pStyle w:val="Heading2"/>
      </w:pPr>
      <w:r>
        <w:t>可视化后台（运营看板）</w:t>
      </w:r>
    </w:p>
    <w:p>
      <w:r>
        <w:t>如果你想看图表和操作日志，可单独启动后台页面：</w:t>
      </w:r>
    </w:p>
    <w:p>
      <w:r>
        <w:t>python3 -m src.dashboard_server --port 8091</w:t>
      </w:r>
    </w:p>
    <w:p>
      <w:r>
        <w:t>浏览器打开 http://localhost:8091</w:t>
      </w:r>
    </w:p>
    <w:p>
      <w:pPr>
        <w:pStyle w:val="Heading2"/>
      </w:pPr>
      <w:r>
        <w:t>启动前自检（推荐）</w:t>
      </w:r>
    </w:p>
    <w:p>
      <w:r>
        <w:t>先执行 doctor，自动检查 Python、Docker、配置、端口、网关连通性和首响配置：</w:t>
      </w:r>
    </w:p>
    <w:p>
      <w:r>
        <w:t>python3 -m src.cli doctor --strict</w:t>
      </w:r>
    </w:p>
    <w:p>
      <w:pPr>
        <w:pStyle w:val="Heading2"/>
      </w:pPr>
      <w:r>
        <w:t>关闭</w:t>
      </w:r>
    </w:p>
    <w:p>
      <w:r>
        <w:t>docker compose down</w:t>
      </w:r>
    </w:p>
    <w:p>
      <w:r>
        <w:br w:type="page"/>
      </w:r>
    </w:p>
    <w:p>
      <w:pPr>
        <w:pStyle w:val="Heading1"/>
      </w:pPr>
      <w:r>
        <w:t>6. 怎么用？直接对话就行</w:t>
      </w:r>
    </w:p>
    <w:p>
      <w:r>
        <w:t>登录后你会看到一个对话界面。像跟助手聊天一样说你想做什么。</w:t>
      </w:r>
    </w:p>
    <w:p>
      <w:pPr>
        <w:pStyle w:val="Heading2"/>
      </w:pPr>
      <w:r>
        <w:t>发布商品</w:t>
      </w:r>
    </w:p>
    <w:p>
      <w:r>
        <w:t>"帮我发布一个 iPhone 15 Pro 256G，95新，价格 5999，换新手机了"</w:t>
      </w:r>
    </w:p>
    <w:p>
      <w:r>
        <w:t>AI 会自动帮你生成标题和描述，然后在闲鱼上发布。</w:t>
      </w:r>
    </w:p>
    <w:p>
      <w:pPr>
        <w:pStyle w:val="Heading2"/>
      </w:pPr>
      <w:r>
        <w:t>擦亮商品</w:t>
      </w:r>
    </w:p>
    <w:p>
      <w:r>
        <w:t>"帮我擦亮所有商品"</w:t>
      </w:r>
    </w:p>
    <w:p>
      <w:pPr>
        <w:pStyle w:val="Heading2"/>
      </w:pPr>
      <w:r>
        <w:t>调整价格</w:t>
      </w:r>
    </w:p>
    <w:p>
      <w:r>
        <w:t>"把那个 iPhone 的价格改成 5500"</w:t>
      </w:r>
    </w:p>
    <w:p>
      <w:pPr>
        <w:pStyle w:val="Heading2"/>
      </w:pPr>
      <w:r>
        <w:t>查看数据</w:t>
      </w:r>
    </w:p>
    <w:p>
      <w:r>
        <w:t>"今天运营数据怎么样"</w:t>
      </w:r>
    </w:p>
    <w:p>
      <w:r>
        <w:t>"最近一周浏览量怎么变化的"</w:t>
      </w:r>
    </w:p>
    <w:p>
      <w:pPr>
        <w:pStyle w:val="Heading2"/>
      </w:pPr>
      <w:r>
        <w:t>管理账号</w:t>
      </w:r>
    </w:p>
    <w:p>
      <w:r>
        <w:t>"我的账号还正常吗"</w:t>
      </w:r>
    </w:p>
    <w:p>
      <w:r>
        <w:t>"Cookie 过期了，帮我更新"</w:t>
      </w:r>
    </w:p>
    <w:p>
      <w:pPr>
        <w:pStyle w:val="Heading1"/>
      </w:pPr>
      <w:r>
        <w:t>7. 日常维护</w:t>
      </w:r>
    </w:p>
    <w:p>
      <w:pPr>
        <w:pStyle w:val="Heading2"/>
      </w:pPr>
      <w:r>
        <w:t>合规提醒（很重要）</w:t>
      </w:r>
    </w:p>
    <w:p>
      <w:r>
        <w:t>• 只发布合法、真实、可交易的商品信息</w:t>
      </w:r>
    </w:p>
    <w:p>
      <w:r>
        <w:t>• 不要引导买家去微信、QQ 等站外交易</w:t>
      </w:r>
    </w:p>
    <w:p>
      <w:r>
        <w:t>• 如果系统提示"命中禁词"或"操作过于频繁"，说明触发了合规保护</w:t>
      </w:r>
    </w:p>
    <w:p>
      <w:r>
        <w:t>• 合规规则在 config/rules.yaml，可按你的店铺运营策略调整</w:t>
      </w:r>
    </w:p>
    <w:p>
      <w:pPr>
        <w:pStyle w:val="Heading2"/>
      </w:pPr>
      <w:r>
        <w:t>每天要做的</w:t>
      </w:r>
    </w:p>
    <w:p>
      <w:r>
        <w:t>什么都不用做。你可以设置自动擦亮，AI 会按计划执行。</w:t>
      </w:r>
    </w:p>
    <w:p>
      <w:pPr>
        <w:pStyle w:val="Heading2"/>
      </w:pPr>
      <w:r>
        <w:t>每周建议做的</w:t>
      </w:r>
    </w:p>
    <w:p>
      <w:r>
        <w:t>• 打开对话，问问 "我的 Cookie 还有效吗"</w:t>
      </w:r>
    </w:p>
    <w:p>
      <w:r>
        <w:t>• 如果过期了，重新获取 Cookie</w:t>
      </w:r>
    </w:p>
    <w:p>
      <w:r>
        <w:t>• 查看周报：问 "这周运营情况怎么样"</w:t>
      </w:r>
    </w:p>
    <w:p>
      <w:pPr>
        <w:pStyle w:val="Heading2"/>
      </w:pPr>
      <w:r>
        <w:t>更新工具</w:t>
      </w:r>
    </w:p>
    <w:p>
      <w:r>
        <w:t>docker compose pull</w:t>
      </w:r>
    </w:p>
    <w:p>
      <w:r>
        <w:t>docker compose up -d</w:t>
      </w:r>
    </w:p>
    <w:p>
      <w:pPr>
        <w:pStyle w:val="Heading1"/>
      </w:pPr>
      <w:r>
        <w:t>8. 自动化推进与飞书通知</w:t>
      </w:r>
    </w:p>
    <w:p>
      <w:r>
        <w:t>如果你希望系统自动持续处理询盘，并把告警推送到飞书，可以用下面命令：</w:t>
      </w:r>
    </w:p>
    <w:p>
      <w:r>
        <w:t>python3 -m src.cli automation --action setup --enable-feishu --feishu-webhook "你的飞书webhook"</w:t>
      </w:r>
    </w:p>
    <w:p>
      <w:pPr>
        <w:pStyle w:val="Heading2"/>
      </w:pPr>
      <w:r>
        <w:t>三大模块单独启动（售前/运营/售后）</w:t>
      </w:r>
    </w:p>
    <w:p>
      <w:r>
        <w:t>1) 售前客服（自动首响 + 自动报价）</w:t>
      </w:r>
    </w:p>
    <w:p>
      <w:r>
        <w:t>python3 -m src.cli module --action start --target presales --mode daemon --limit 20 --interval 5</w:t>
      </w:r>
    </w:p>
    <w:p>
      <w:r>
        <w:t>2) 闲鱼运营（擦亮/数据采集调度）</w:t>
      </w:r>
    </w:p>
    <w:p>
      <w:r>
        <w:t>python3 -m src.cli module --action start --target operations --mode daemon --init-default-tasks --interval 30</w:t>
      </w:r>
    </w:p>
    <w:p>
      <w:r>
        <w:t>3) 售后客服（售后订单跟进）</w:t>
      </w:r>
    </w:p>
    <w:p>
      <w:r>
        <w:t>python3 -m src.cli module --action start --target aftersales --mode daemon --limit 20 --interval 15 --issue-type delay</w:t>
      </w:r>
    </w:p>
    <w:p>
      <w:pPr>
        <w:pStyle w:val="Heading1"/>
      </w:pPr>
      <w:r>
        <w:t>9. 常见问题</w:t>
      </w:r>
    </w:p>
    <w:p>
      <w:r>
        <w:t>Q: 打不开 localhost:8080</w:t>
      </w:r>
    </w:p>
    <w:p>
      <w:r>
        <w:t>确认 Docker Desktop 是否在运行，执行 docker compose ps 看容器是否正常。</w:t>
      </w:r>
    </w:p>
    <w:p>
      <w:r>
        <w:t>Q: 页面提示 pairing required</w:t>
      </w:r>
    </w:p>
    <w:p>
      <w:r>
        <w:t>这是首次设备配对，执行：</w:t>
      </w:r>
    </w:p>
    <w:p>
      <w:r>
        <w:t>docker compose exec -it openclaw-gateway openclaw devices list</w:t>
      </w:r>
    </w:p>
    <w:p>
      <w:r>
        <w:t>docker compose exec -it openclaw-gateway openclaw devices approve &lt;requestId&gt;</w:t>
      </w:r>
    </w:p>
    <w:p>
      <w:r>
        <w:t>Q: 报错 At least one AI provider API key env var is required</w:t>
      </w:r>
    </w:p>
    <w:p>
      <w:r>
        <w:t>说明网关没有读到可识别的 Key。请在 .env 至少填写一个：ANTHROPIC_API_KEY / OPENAI_API_KEY 等。</w:t>
      </w:r>
    </w:p>
    <w:p>
      <w:r>
        <w:t>Q: AI 不回复</w:t>
      </w:r>
    </w:p>
    <w:p>
      <w:r>
        <w:t>检查 .env 中的 AI 密钥是否正确，确认账户有余额。</w:t>
      </w:r>
    </w:p>
    <w:p>
      <w:r>
        <w:t>Q: 发布商品失败</w:t>
      </w:r>
    </w:p>
    <w:p>
      <w:r>
        <w:t>最可能是 Cookie 过期了。重新获取 Cookie 并更新。</w:t>
      </w:r>
    </w:p>
    <w:p>
      <w:r>
        <w:t>Q: 怎么看日志</w:t>
      </w:r>
    </w:p>
    <w:p>
      <w:r>
        <w:t>docker compose logs -f</w:t>
      </w:r>
    </w:p>
    <w:p>
      <w:pPr>
        <w:pStyle w:val="Heading1"/>
      </w:pPr>
      <w:r>
        <w:t>10. 名词解释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名词</w:t>
            </w:r>
          </w:p>
        </w:tc>
        <w:tc>
          <w:tcPr>
            <w:tcW w:type="dxa" w:w="4320"/>
          </w:tcPr>
          <w:p>
            <w:r>
              <w:t>解释</w:t>
            </w:r>
          </w:p>
        </w:tc>
      </w:tr>
      <w:tr>
        <w:tc>
          <w:tcPr>
            <w:tcW w:type="dxa" w:w="4320"/>
          </w:tcPr>
          <w:p>
            <w:r>
              <w:t>Cookie</w:t>
            </w:r>
          </w:p>
        </w:tc>
        <w:tc>
          <w:tcPr>
            <w:tcW w:type="dxa" w:w="4320"/>
          </w:tcPr>
          <w:p>
            <w:r>
              <w:t>登录闲鱼后浏览器保存的"通行证"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一个免费软件，让工具在任何电脑上都能运行</w:t>
            </w:r>
          </w:p>
        </w:tc>
      </w:tr>
      <w:tr>
        <w:tc>
          <w:tcPr>
            <w:tcW w:type="dxa" w:w="4320"/>
          </w:tcPr>
          <w:p>
            <w:r>
              <w:t>OpenClaw</w:t>
            </w:r>
          </w:p>
        </w:tc>
        <w:tc>
          <w:tcPr>
            <w:tcW w:type="dxa" w:w="4320"/>
          </w:tcPr>
          <w:p>
            <w:r>
              <w:t>一个 AI 助手框架，提供对话能力和浏览器控制</w:t>
            </w:r>
          </w:p>
        </w:tc>
      </w:tr>
      <w:tr>
        <w:tc>
          <w:tcPr>
            <w:tcW w:type="dxa" w:w="4320"/>
          </w:tcPr>
          <w:p>
            <w:r>
              <w:t>API Key</w:t>
            </w:r>
          </w:p>
        </w:tc>
        <w:tc>
          <w:tcPr>
            <w:tcW w:type="dxa" w:w="4320"/>
          </w:tcPr>
          <w:p>
            <w:r>
              <w:t>AI 服务的"钥匙"，让工具能使用 AI</w:t>
            </w:r>
          </w:p>
        </w:tc>
      </w:tr>
      <w:tr>
        <w:tc>
          <w:tcPr>
            <w:tcW w:type="dxa" w:w="4320"/>
          </w:tcPr>
          <w:p>
            <w:r>
              <w:t>擦亮</w:t>
            </w:r>
          </w:p>
        </w:tc>
        <w:tc>
          <w:tcPr>
            <w:tcW w:type="dxa" w:w="4320"/>
          </w:tcPr>
          <w:p>
            <w:r>
              <w:t>闲鱼功能，刷新商品让排名更靠前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OpenClaw 的核心服务，处理对话和浏览器控制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技能，教 AI 如何操作闲鱼的说明书</w:t>
            </w:r>
          </w:p>
        </w:tc>
      </w:tr>
    </w:tbl>
    <w:p>
      <w:r>
        <w:br w:type="page"/>
      </w:r>
    </w:p>
    <w:p>
      <w:pPr>
        <w:jc w:val="center"/>
      </w:pPr>
      <w:r>
        <w:t>版本: v4.9.0 | 更新日期: 2026-02-28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